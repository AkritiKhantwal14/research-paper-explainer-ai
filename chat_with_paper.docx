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Explainer</w:t>
      </w:r>
    </w:p>
    <w:p>
      <w:r>
        <w:t>The title of the paper is not explicitly mentioned in the provided context. However, based on the content, it appears to be a research paper about brain tumor detection using deep learning techniques, specifically an Artificial Neural Network (ANN)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