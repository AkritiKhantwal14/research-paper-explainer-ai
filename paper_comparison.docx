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Paper Explainer</w:t>
      </w:r>
    </w:p>
    <w:p>
      <w:r>
        <w:t>I'll provide the requested information for each paper, followed by a comparison and discussion.</w:t>
        <w:br/>
        <w:br/>
        <w:t>**Paper 1: "Brain Tumor Detection Using Deep Learning"**</w:t>
        <w:br/>
        <w:br/>
        <w:t>* **Research Objective:** Develop an artificial neural network (ANN) using deep learning techniques to detect brain tumors from MRI images.</w:t>
        <w:br/>
        <w:t>* **Methodology:**</w:t>
        <w:br/>
        <w:tab/>
        <w:t>+ Used Kaggle dataset consisting of 3,762 MRI images of brain tumors and non-tumorous brains</w:t>
        <w:br/>
        <w:tab/>
        <w:t>+ Split data into training, validation, and testing sets (80% for training, 20% for testing)</w:t>
        <w:br/>
        <w:tab/>
        <w:t>+ Built an ANN model using MobileNetV2 architecture</w:t>
        <w:br/>
        <w:tab/>
        <w:t>+ Trained the model on the training set for 50 epochs and evaluated its performance using accuracy, loss, precision, recall, and F1-score metrics</w:t>
        <w:br/>
        <w:t>* **Key Findings:**</w:t>
        <w:br/>
        <w:tab/>
        <w:t>+ The ANN model achieved a test accuracy of 89%</w:t>
        <w:br/>
        <w:tab/>
        <w:t>+ Confusion matrix showed that the model correctly predicted 364 true positives (TP) and 308 true negatives (TN), with 36 false positives (FP) and 45 false negatives (FN)</w:t>
        <w:br/>
        <w:tab/>
        <w:t>+ Results suggest that deep learning techniques can be effective in detecting brain tumors from MRI images</w:t>
        <w:br/>
        <w:t>* **Limitations:**</w:t>
        <w:br/>
        <w:tab/>
        <w:t>+ Dataset may not be representative of all brain tumor cases</w:t>
        <w:br/>
        <w:tab/>
        <w:t>+ Model's performance may vary depending on the quality and type of MRI images used</w:t>
        <w:br/>
        <w:tab/>
        <w:t>+ Further studies are needed to evaluate generalizability</w:t>
        <w:br/>
        <w:br/>
        <w:t>**Paper 2: "State-of-the-Art of Artificial Intelligence Research in Information Systems"**</w:t>
        <w:br/>
        <w:br/>
        <w:t>* **Research Objective:** Provide a systematic review of AI research in IS, examining trends and gaps in the field.</w:t>
        <w:br/>
        <w:t>* **Methodology:** Conducted a literature review of AI-related articles published between 2005-2020</w:t>
        <w:br/>
        <w:t>* **Key Findings:**</w:t>
        <w:br/>
        <w:tab/>
        <w:t>+ Frequency of publication by year shows an increasing trend</w:t>
        <w:br/>
        <w:tab/>
        <w:t>+ Majority of publications were found in computer science and information systems journals</w:t>
        <w:br/>
        <w:tab/>
        <w:t>+ Most research used quantitative methods and collected data from secondary sources</w:t>
        <w:br/>
        <w:tab/>
        <w:t>+ The majority of contributions were theoretical or conceptual, followed by empirical studies and tool development</w:t>
        <w:br/>
        <w:tab/>
        <w:t>+ Various types of AI were identified, including machine learning, deep learning, natural language processing, computer vision, and expert systems</w:t>
        <w:br/>
        <w:t>* **Applications:** Highlighted numerous applications of AI in various fields, including astronomy, healthcare, finance, and education</w:t>
        <w:br/>
        <w:br/>
        <w:t>**Comparison**</w:t>
        <w:br/>
        <w:br/>
        <w:t>|  | Paper 1: "Brain Tumor Detection Using Deep Learning" | Paper 2: "State-of-the-Art of Artificial Intelligence Research in Information Systems" |</w:t>
        <w:br/>
        <w:t>| --- | --- | --- |</w:t>
        <w:br/>
        <w:t>| **Research Objective** | Develop an ANN model to detect brain tumors from MRI images | Provide a systematic review of AI research in IS |</w:t>
        <w:br/>
        <w:t>| **Methodology** | Used Kaggle dataset and built an ANN model using MobileNetV2 architecture | Conducted a literature review of AI-related articles published between 2005-2020 |</w:t>
        <w:br/>
        <w:t>| **Key Findings** | The ANN model achieved a test accuracy of 89% | Frequency of publication by year shows an increasing trend, and most research used quantitative methods |</w:t>
        <w:br/>
        <w:t>| **Limitations** | Dataset may not be representative of all brain tumor cases, and model's performance may vary depending on the quality and type of MRI images used | Not mentioned |</w:t>
        <w:br/>
        <w:br/>
        <w:t>**Similarities**</w:t>
        <w:br/>
        <w:br/>
        <w:t>* Both papers focus on AI-related research</w:t>
        <w:br/>
        <w:t>* Both papers highlight the potential benefits of their respective approaches (deep learning for brain tumor detection, systematic review for AI research in IS)</w:t>
        <w:br/>
        <w:br/>
        <w:t>**Differences**</w:t>
        <w:br/>
        <w:br/>
        <w:t>* Paper 1 focuses on a specific application of deep learning (brain tumor detection), while Paper 2 provides a broader overview of AI research trends and gaps in the field</w:t>
        <w:br/>
        <w:t>* Paper 1 presents original research findings, while Paper 2 summarizes existing literature</w:t>
        <w:br/>
        <w:br/>
        <w:t>**Research Gaps**</w:t>
        <w:br/>
        <w:br/>
        <w:t>* Paper 1 identifies limitations in its dataset and model performance, suggesting further studies are needed to evaluate generalizability</w:t>
        <w:br/>
        <w:t>* Paper 2 highlights the need for more rigorous academic studies on AI tools and models, emphasizing the importance of defining AI consistently across different fields</w:t>
        <w:br/>
        <w:br/>
        <w:t>**Future Research Directions**</w:t>
        <w:br/>
        <w:br/>
        <w:t>* For Paper 1: Investigate ways to improve the ANN model's performance by exploring different architectures, hyperparameter tuning, or incorporating additional data sources</w:t>
        <w:br/>
        <w:t>* For Paper 2: Conduct more in-depth analysis of AI research trends and gaps, focusing on specific areas such as machine learning, natural language processing, or computer vision</w:t>
        <w:br/>
        <w:br/>
        <w:t>**Which Paper Has the Stronger Contribution and Why**</w:t>
        <w:br/>
        <w:br/>
        <w:t>I would argue that Paper 1 has a stronger contribution because it presents original research findings that can be applied to a specific real-world problem (brain tumor detection). The paper's results demonstrate the effectiveness of deep learning techniques in detecting brain tumors from MRI images, which can have significant implications for medical diagnosis and treatment. While Paper 2 provides valuable insights into AI research trends and gaps, its contribution is more theoretical and focused on summarizing existing literature rather than presenting novel findings.</w:t>
        <w:br/>
        <w:br/>
        <w:t>Please note that this comparison is based solely on the provided paper summaries and does not account for any external factors or additional information that may be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